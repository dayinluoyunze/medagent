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??????????</w:t>
      </w:r>
    </w:p>
    <w:p>
      <w:r>
        <w:t>?????????</w:t>
      </w:r>
    </w:p>
    <w:p>
      <w:r>
        <w:t>??????2?????????</w:t>
      </w:r>
    </w:p>
    <w:p>
      <w:r>
        <w:t>??????????????????????????</w:t>
      </w:r>
    </w:p>
    <w:p>
      <w:r>
        <w:t>???????0.5g???2?????????????</w:t>
      </w:r>
    </w:p>
    <w:p>
      <w:r>
        <w:t>???????????????????????????????</w:t>
      </w:r>
    </w:p>
    <w:p>
      <w:r>
        <w:t>???????????????????????????????????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??</w:t>
            </w:r>
          </w:p>
        </w:tc>
        <w:tc>
          <w:tcPr>
            <w:tcW w:type="dxa" w:w="4320"/>
          </w:tcPr>
          <w:p>
            <w:r>
              <w:t>??</w:t>
            </w:r>
          </w:p>
        </w:tc>
      </w:tr>
      <w:tr>
        <w:tc>
          <w:tcPr>
            <w:tcW w:type="dxa" w:w="4320"/>
          </w:tcPr>
          <w:p>
            <w:r>
              <w:t>????</w:t>
            </w:r>
          </w:p>
        </w:tc>
        <w:tc>
          <w:tcPr>
            <w:tcW w:type="dxa" w:w="4320"/>
          </w:tcPr>
          <w:p>
            <w:r>
              <w:t>?????2g/?</w:t>
            </w:r>
          </w:p>
        </w:tc>
      </w:tr>
      <w:tr>
        <w:tc>
          <w:tcPr>
            <w:tcW w:type="dxa" w:w="4320"/>
          </w:tcPr>
          <w:p>
            <w:r>
              <w:t>??????</w:t>
            </w:r>
          </w:p>
        </w:tc>
        <w:tc>
          <w:tcPr>
            <w:tcW w:type="dxa" w:w="4320"/>
          </w:tcPr>
          <w:p>
            <w:r>
              <w:t>????????</w:t>
            </w:r>
          </w:p>
        </w:tc>
      </w:tr>
      <w:tr>
        <w:tc>
          <w:tcPr>
            <w:tcW w:type="dxa" w:w="4320"/>
          </w:tcPr>
          <w:p>
            <w:r>
              <w:t>????</w:t>
            </w:r>
          </w:p>
        </w:tc>
        <w:tc>
          <w:tcPr>
            <w:tcW w:type="dxa" w:w="4320"/>
          </w:tcPr>
          <w:p>
            <w:r>
              <w:t>??????????B12??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